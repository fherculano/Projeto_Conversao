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F88F" w14:textId="77777777" w:rsidR="008E56CE" w:rsidRPr="009F23AC" w:rsidRDefault="00000000">
      <w:pPr>
        <w:jc w:val="center"/>
        <w:rPr>
          <w:lang w:val="pt-BR"/>
        </w:rPr>
      </w:pPr>
      <w:r w:rsidRPr="009F23AC">
        <w:rPr>
          <w:b/>
          <w:sz w:val="48"/>
          <w:lang w:val="pt-BR"/>
        </w:rPr>
        <w:t>GUIA DE CONTROLE DE VERSÃO COM GIT (</w:t>
      </w:r>
      <w:proofErr w:type="spellStart"/>
      <w:r w:rsidRPr="009F23AC">
        <w:rPr>
          <w:b/>
          <w:sz w:val="48"/>
          <w:lang w:val="pt-BR"/>
        </w:rPr>
        <w:t>TortoiseGit</w:t>
      </w:r>
      <w:proofErr w:type="spellEnd"/>
      <w:r w:rsidRPr="009F23AC">
        <w:rPr>
          <w:b/>
          <w:sz w:val="48"/>
          <w:lang w:val="pt-BR"/>
        </w:rPr>
        <w:t>)</w:t>
      </w:r>
      <w:r w:rsidRPr="009F23AC">
        <w:rPr>
          <w:b/>
          <w:sz w:val="48"/>
          <w:lang w:val="pt-BR"/>
        </w:rPr>
        <w:br/>
        <w:t>Projeto Apache Hop - Uso Solo</w:t>
      </w:r>
    </w:p>
    <w:p w14:paraId="3C5B5992" w14:textId="77777777" w:rsidR="008E56CE" w:rsidRPr="009F23AC" w:rsidRDefault="008E56CE">
      <w:pPr>
        <w:rPr>
          <w:lang w:val="pt-BR"/>
        </w:rPr>
      </w:pPr>
    </w:p>
    <w:p w14:paraId="178804CB" w14:textId="77777777" w:rsidR="008E56CE" w:rsidRPr="009F23AC" w:rsidRDefault="00000000">
      <w:pPr>
        <w:pStyle w:val="Ttulo1"/>
        <w:rPr>
          <w:lang w:val="pt-BR"/>
        </w:rPr>
      </w:pPr>
      <w:r w:rsidRPr="009F23AC">
        <w:rPr>
          <w:lang w:val="pt-BR"/>
        </w:rPr>
        <w:t>1. Objetivo</w:t>
      </w:r>
    </w:p>
    <w:p w14:paraId="582C8F8D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Este documento define o procedimento padrão de controle de versão utilizando </w:t>
      </w:r>
      <w:proofErr w:type="spellStart"/>
      <w:r w:rsidRPr="009F23AC">
        <w:rPr>
          <w:lang w:val="pt-BR"/>
        </w:rPr>
        <w:t>Git</w:t>
      </w:r>
      <w:proofErr w:type="spellEnd"/>
      <w:r w:rsidRPr="009F23AC">
        <w:rPr>
          <w:lang w:val="pt-BR"/>
        </w:rPr>
        <w:t xml:space="preserve"> e </w:t>
      </w:r>
      <w:proofErr w:type="spellStart"/>
      <w:r w:rsidRPr="009F23AC">
        <w:rPr>
          <w:lang w:val="pt-BR"/>
        </w:rPr>
        <w:t>TortoiseGit</w:t>
      </w:r>
      <w:proofErr w:type="spellEnd"/>
      <w:r w:rsidRPr="009F23AC">
        <w:rPr>
          <w:lang w:val="pt-BR"/>
        </w:rPr>
        <w:t>, para garantir segurança, rastreabilidade, histórico e recuperação do projeto Apache Hop.</w:t>
      </w:r>
    </w:p>
    <w:p w14:paraId="408BE9B7" w14:textId="77777777" w:rsidR="008E56CE" w:rsidRPr="009F23AC" w:rsidRDefault="00000000">
      <w:pPr>
        <w:pStyle w:val="Ttulo1"/>
        <w:rPr>
          <w:lang w:val="pt-BR"/>
        </w:rPr>
      </w:pPr>
      <w:r w:rsidRPr="009F23AC">
        <w:rPr>
          <w:lang w:val="pt-BR"/>
        </w:rPr>
        <w:t>2. Conceito de Fluxo de Trabalho</w:t>
      </w:r>
    </w:p>
    <w:p w14:paraId="5291F4FC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>O fluxo segue o modelo seguro:</w:t>
      </w:r>
      <w:r w:rsidRPr="009F23AC">
        <w:rPr>
          <w:lang w:val="pt-BR"/>
        </w:rPr>
        <w:br/>
      </w:r>
      <w:r w:rsidRPr="009F23AC">
        <w:rPr>
          <w:lang w:val="pt-BR"/>
        </w:rPr>
        <w:br/>
        <w:t>Produção (master) → Desenvolvimento (</w:t>
      </w:r>
      <w:proofErr w:type="spellStart"/>
      <w:r w:rsidRPr="009F23AC">
        <w:rPr>
          <w:lang w:val="pt-BR"/>
        </w:rPr>
        <w:t>dev</w:t>
      </w:r>
      <w:proofErr w:type="spellEnd"/>
      <w:r w:rsidRPr="009F23AC">
        <w:rPr>
          <w:lang w:val="pt-BR"/>
        </w:rPr>
        <w:t xml:space="preserve">) → Testes → </w:t>
      </w:r>
      <w:proofErr w:type="spellStart"/>
      <w:r w:rsidRPr="009F23AC">
        <w:rPr>
          <w:lang w:val="pt-BR"/>
        </w:rPr>
        <w:t>Commit</w:t>
      </w:r>
      <w:proofErr w:type="spellEnd"/>
      <w:r w:rsidRPr="009F23AC">
        <w:rPr>
          <w:lang w:val="pt-BR"/>
        </w:rPr>
        <w:t xml:space="preserve"> → Merge → </w:t>
      </w:r>
      <w:proofErr w:type="spellStart"/>
      <w:r w:rsidRPr="009F23AC">
        <w:rPr>
          <w:lang w:val="pt-BR"/>
        </w:rPr>
        <w:t>Push</w:t>
      </w:r>
      <w:proofErr w:type="spellEnd"/>
      <w:r w:rsidRPr="009F23AC">
        <w:rPr>
          <w:lang w:val="pt-BR"/>
        </w:rPr>
        <w:br/>
      </w:r>
      <w:r w:rsidRPr="009F23AC">
        <w:rPr>
          <w:lang w:val="pt-BR"/>
        </w:rPr>
        <w:br/>
        <w:t xml:space="preserve">O </w:t>
      </w:r>
      <w:proofErr w:type="spellStart"/>
      <w:r w:rsidRPr="009F23AC">
        <w:rPr>
          <w:lang w:val="pt-BR"/>
        </w:rPr>
        <w:t>branch</w:t>
      </w:r>
      <w:proofErr w:type="spellEnd"/>
      <w:r w:rsidRPr="009F23AC">
        <w:rPr>
          <w:lang w:val="pt-BR"/>
        </w:rPr>
        <w:t xml:space="preserve"> master representa sempre a versão estável.</w:t>
      </w:r>
      <w:r w:rsidRPr="009F23AC">
        <w:rPr>
          <w:lang w:val="pt-BR"/>
        </w:rPr>
        <w:br/>
        <w:t xml:space="preserve">O </w:t>
      </w:r>
      <w:proofErr w:type="spellStart"/>
      <w:r w:rsidRPr="009F23AC">
        <w:rPr>
          <w:lang w:val="pt-BR"/>
        </w:rPr>
        <w:t>branch</w:t>
      </w:r>
      <w:proofErr w:type="spellEnd"/>
      <w:r w:rsidRPr="009F23AC">
        <w:rPr>
          <w:lang w:val="pt-BR"/>
        </w:rPr>
        <w:t xml:space="preserve"> </w:t>
      </w:r>
      <w:proofErr w:type="spellStart"/>
      <w:r w:rsidRPr="009F23AC">
        <w:rPr>
          <w:lang w:val="pt-BR"/>
        </w:rPr>
        <w:t>dev</w:t>
      </w:r>
      <w:proofErr w:type="spellEnd"/>
      <w:r w:rsidRPr="009F23AC">
        <w:rPr>
          <w:lang w:val="pt-BR"/>
        </w:rPr>
        <w:t xml:space="preserve"> representa o ambiente de trabalho.</w:t>
      </w:r>
    </w:p>
    <w:p w14:paraId="447049C7" w14:textId="77777777" w:rsidR="008E56CE" w:rsidRPr="009F23AC" w:rsidRDefault="00000000">
      <w:pPr>
        <w:pStyle w:val="Ttulo1"/>
        <w:rPr>
          <w:lang w:val="pt-BR"/>
        </w:rPr>
      </w:pPr>
      <w:r w:rsidRPr="009F23AC">
        <w:rPr>
          <w:lang w:val="pt-BR"/>
        </w:rPr>
        <w:t>3. Procedimento Operacional Diário</w:t>
      </w:r>
    </w:p>
    <w:p w14:paraId="22CB3627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PASSO 1 – Criar </w:t>
      </w:r>
      <w:proofErr w:type="spellStart"/>
      <w:r w:rsidRPr="009F23AC">
        <w:rPr>
          <w:lang w:val="pt-BR"/>
        </w:rPr>
        <w:t>branch</w:t>
      </w:r>
      <w:proofErr w:type="spellEnd"/>
      <w:r w:rsidRPr="009F23AC">
        <w:rPr>
          <w:lang w:val="pt-BR"/>
        </w:rPr>
        <w:t xml:space="preserve"> de desenvolvimento:</w:t>
      </w:r>
    </w:p>
    <w:p w14:paraId="68E94E5B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Botão direito na pasta do projeto → </w:t>
      </w:r>
      <w:proofErr w:type="spellStart"/>
      <w:r w:rsidRPr="009F23AC">
        <w:rPr>
          <w:lang w:val="pt-BR"/>
        </w:rPr>
        <w:t>TortoiseGit</w:t>
      </w:r>
      <w:proofErr w:type="spellEnd"/>
      <w:r w:rsidRPr="009F23AC">
        <w:rPr>
          <w:lang w:val="pt-BR"/>
        </w:rPr>
        <w:t xml:space="preserve"> → </w:t>
      </w:r>
      <w:proofErr w:type="spellStart"/>
      <w:r w:rsidRPr="009F23AC">
        <w:rPr>
          <w:lang w:val="pt-BR"/>
        </w:rPr>
        <w:t>Create</w:t>
      </w:r>
      <w:proofErr w:type="spellEnd"/>
      <w:r w:rsidRPr="009F23AC">
        <w:rPr>
          <w:lang w:val="pt-BR"/>
        </w:rPr>
        <w:t xml:space="preserve"> Branch</w:t>
      </w:r>
      <w:r w:rsidRPr="009F23AC">
        <w:rPr>
          <w:lang w:val="pt-BR"/>
        </w:rPr>
        <w:br/>
        <w:t xml:space="preserve">Nome: </w:t>
      </w:r>
      <w:proofErr w:type="spellStart"/>
      <w:r w:rsidRPr="009F23AC">
        <w:rPr>
          <w:lang w:val="pt-BR"/>
        </w:rPr>
        <w:t>dev</w:t>
      </w:r>
      <w:proofErr w:type="spellEnd"/>
      <w:r w:rsidRPr="009F23AC">
        <w:rPr>
          <w:lang w:val="pt-BR"/>
        </w:rPr>
        <w:br/>
        <w:t>Baseado em: master</w:t>
      </w:r>
    </w:p>
    <w:p w14:paraId="596FF13E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>PASSO 2 – Trabalhar normalmente no projeto</w:t>
      </w:r>
    </w:p>
    <w:p w14:paraId="3686BEDA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>Editar pipelines, workflows, conexões ou arquivos necessários.</w:t>
      </w:r>
    </w:p>
    <w:p w14:paraId="6A54772D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>PASSO 3 – Verificar alterações:</w:t>
      </w:r>
    </w:p>
    <w:p w14:paraId="456CEC36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Botão direito → </w:t>
      </w:r>
      <w:proofErr w:type="spellStart"/>
      <w:r w:rsidRPr="009F23AC">
        <w:rPr>
          <w:lang w:val="pt-BR"/>
        </w:rPr>
        <w:t>TortoiseGit</w:t>
      </w:r>
      <w:proofErr w:type="spellEnd"/>
      <w:r w:rsidRPr="009F23AC">
        <w:rPr>
          <w:lang w:val="pt-BR"/>
        </w:rPr>
        <w:t xml:space="preserve"> → </w:t>
      </w:r>
      <w:proofErr w:type="spellStart"/>
      <w:r w:rsidRPr="009F23AC">
        <w:rPr>
          <w:lang w:val="pt-BR"/>
        </w:rPr>
        <w:t>Check</w:t>
      </w:r>
      <w:proofErr w:type="spellEnd"/>
      <w:r w:rsidRPr="009F23AC">
        <w:rPr>
          <w:lang w:val="pt-BR"/>
        </w:rPr>
        <w:t xml:space="preserve"> for </w:t>
      </w:r>
      <w:proofErr w:type="spellStart"/>
      <w:r w:rsidRPr="009F23AC">
        <w:rPr>
          <w:lang w:val="pt-BR"/>
        </w:rPr>
        <w:t>modifications</w:t>
      </w:r>
      <w:proofErr w:type="spellEnd"/>
    </w:p>
    <w:p w14:paraId="7EAEBEE9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PASSO 4 – Fazer </w:t>
      </w:r>
      <w:proofErr w:type="spellStart"/>
      <w:r w:rsidRPr="009F23AC">
        <w:rPr>
          <w:lang w:val="pt-BR"/>
        </w:rPr>
        <w:t>commit</w:t>
      </w:r>
      <w:proofErr w:type="spellEnd"/>
      <w:r w:rsidRPr="009F23AC">
        <w:rPr>
          <w:lang w:val="pt-BR"/>
        </w:rPr>
        <w:t>:</w:t>
      </w:r>
    </w:p>
    <w:p w14:paraId="10DEF50C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Botão direito → </w:t>
      </w:r>
      <w:proofErr w:type="spellStart"/>
      <w:r w:rsidRPr="009F23AC">
        <w:rPr>
          <w:lang w:val="pt-BR"/>
        </w:rPr>
        <w:t>Git</w:t>
      </w:r>
      <w:proofErr w:type="spellEnd"/>
      <w:r w:rsidRPr="009F23AC">
        <w:rPr>
          <w:lang w:val="pt-BR"/>
        </w:rPr>
        <w:t xml:space="preserve"> </w:t>
      </w:r>
      <w:proofErr w:type="spellStart"/>
      <w:r w:rsidRPr="009F23AC">
        <w:rPr>
          <w:lang w:val="pt-BR"/>
        </w:rPr>
        <w:t>Commit</w:t>
      </w:r>
      <w:proofErr w:type="spellEnd"/>
      <w:r w:rsidRPr="009F23AC">
        <w:rPr>
          <w:lang w:val="pt-BR"/>
        </w:rPr>
        <w:br/>
        <w:t>Mensagem exemplo:</w:t>
      </w:r>
      <w:r w:rsidRPr="009F23AC">
        <w:rPr>
          <w:lang w:val="pt-BR"/>
        </w:rPr>
        <w:br/>
        <w:t xml:space="preserve">'Atualização pipeline </w:t>
      </w:r>
      <w:proofErr w:type="spellStart"/>
      <w:r w:rsidRPr="009F23AC">
        <w:rPr>
          <w:lang w:val="pt-BR"/>
        </w:rPr>
        <w:t>insercao_produtos</w:t>
      </w:r>
      <w:proofErr w:type="spellEnd"/>
      <w:r w:rsidRPr="009F23AC">
        <w:rPr>
          <w:lang w:val="pt-BR"/>
        </w:rPr>
        <w:t xml:space="preserve"> – correção de relacionamento'</w:t>
      </w:r>
    </w:p>
    <w:p w14:paraId="546B7F56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lastRenderedPageBreak/>
        <w:t>PASSO 5 – Enviar para repositório remoto:</w:t>
      </w:r>
    </w:p>
    <w:p w14:paraId="3B00E600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Botão direito → </w:t>
      </w:r>
      <w:proofErr w:type="spellStart"/>
      <w:r w:rsidRPr="009F23AC">
        <w:rPr>
          <w:lang w:val="pt-BR"/>
        </w:rPr>
        <w:t>TortoiseGit</w:t>
      </w:r>
      <w:proofErr w:type="spellEnd"/>
      <w:r w:rsidRPr="009F23AC">
        <w:rPr>
          <w:lang w:val="pt-BR"/>
        </w:rPr>
        <w:t xml:space="preserve"> → </w:t>
      </w:r>
      <w:proofErr w:type="spellStart"/>
      <w:r w:rsidRPr="009F23AC">
        <w:rPr>
          <w:lang w:val="pt-BR"/>
        </w:rPr>
        <w:t>Push</w:t>
      </w:r>
      <w:proofErr w:type="spellEnd"/>
    </w:p>
    <w:p w14:paraId="2C846D16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>PASSO 6 – Quando estiver estável, atualizar produção:</w:t>
      </w:r>
    </w:p>
    <w:p w14:paraId="6F59ABB9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Mudar para </w:t>
      </w:r>
      <w:proofErr w:type="spellStart"/>
      <w:r w:rsidRPr="009F23AC">
        <w:rPr>
          <w:lang w:val="pt-BR"/>
        </w:rPr>
        <w:t>branch</w:t>
      </w:r>
      <w:proofErr w:type="spellEnd"/>
      <w:r w:rsidRPr="009F23AC">
        <w:rPr>
          <w:lang w:val="pt-BR"/>
        </w:rPr>
        <w:t xml:space="preserve"> master</w:t>
      </w:r>
      <w:r w:rsidRPr="009F23AC">
        <w:rPr>
          <w:lang w:val="pt-BR"/>
        </w:rPr>
        <w:br/>
      </w:r>
      <w:proofErr w:type="spellStart"/>
      <w:r w:rsidRPr="009F23AC">
        <w:rPr>
          <w:lang w:val="pt-BR"/>
        </w:rPr>
        <w:t>TortoiseGit</w:t>
      </w:r>
      <w:proofErr w:type="spellEnd"/>
      <w:r w:rsidRPr="009F23AC">
        <w:rPr>
          <w:lang w:val="pt-BR"/>
        </w:rPr>
        <w:t xml:space="preserve"> → Merge → selecionar </w:t>
      </w:r>
      <w:proofErr w:type="spellStart"/>
      <w:r w:rsidRPr="009F23AC">
        <w:rPr>
          <w:lang w:val="pt-BR"/>
        </w:rPr>
        <w:t>branch</w:t>
      </w:r>
      <w:proofErr w:type="spellEnd"/>
      <w:r w:rsidRPr="009F23AC">
        <w:rPr>
          <w:lang w:val="pt-BR"/>
        </w:rPr>
        <w:t xml:space="preserve"> </w:t>
      </w:r>
      <w:proofErr w:type="spellStart"/>
      <w:r w:rsidRPr="009F23AC">
        <w:rPr>
          <w:lang w:val="pt-BR"/>
        </w:rPr>
        <w:t>dev</w:t>
      </w:r>
      <w:proofErr w:type="spellEnd"/>
      <w:r w:rsidRPr="009F23AC">
        <w:rPr>
          <w:lang w:val="pt-BR"/>
        </w:rPr>
        <w:br/>
      </w:r>
      <w:proofErr w:type="spellStart"/>
      <w:r w:rsidRPr="009F23AC">
        <w:rPr>
          <w:lang w:val="pt-BR"/>
        </w:rPr>
        <w:t>TortoiseGit</w:t>
      </w:r>
      <w:proofErr w:type="spellEnd"/>
      <w:r w:rsidRPr="009F23AC">
        <w:rPr>
          <w:lang w:val="pt-BR"/>
        </w:rPr>
        <w:t xml:space="preserve"> → </w:t>
      </w:r>
      <w:proofErr w:type="spellStart"/>
      <w:r w:rsidRPr="009F23AC">
        <w:rPr>
          <w:lang w:val="pt-BR"/>
        </w:rPr>
        <w:t>Push</w:t>
      </w:r>
      <w:proofErr w:type="spellEnd"/>
    </w:p>
    <w:p w14:paraId="5E1DC407" w14:textId="77777777" w:rsidR="008E56CE" w:rsidRPr="009F23AC" w:rsidRDefault="00000000">
      <w:pPr>
        <w:pStyle w:val="Ttulo1"/>
        <w:rPr>
          <w:lang w:val="pt-BR"/>
        </w:rPr>
      </w:pPr>
      <w:r w:rsidRPr="009F23AC">
        <w:rPr>
          <w:lang w:val="pt-BR"/>
        </w:rPr>
        <w:t>4. Boas Práticas</w:t>
      </w:r>
    </w:p>
    <w:p w14:paraId="36F62912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• Sempre trabalhar no </w:t>
      </w:r>
      <w:proofErr w:type="spellStart"/>
      <w:r w:rsidRPr="009F23AC">
        <w:rPr>
          <w:lang w:val="pt-BR"/>
        </w:rPr>
        <w:t>branch</w:t>
      </w:r>
      <w:proofErr w:type="spellEnd"/>
      <w:r w:rsidRPr="009F23AC">
        <w:rPr>
          <w:lang w:val="pt-BR"/>
        </w:rPr>
        <w:t xml:space="preserve"> </w:t>
      </w:r>
      <w:proofErr w:type="spellStart"/>
      <w:r w:rsidRPr="009F23AC">
        <w:rPr>
          <w:lang w:val="pt-BR"/>
        </w:rPr>
        <w:t>dev</w:t>
      </w:r>
      <w:proofErr w:type="spellEnd"/>
      <w:r w:rsidRPr="009F23AC">
        <w:rPr>
          <w:lang w:val="pt-BR"/>
        </w:rPr>
        <w:br/>
      </w:r>
      <w:proofErr w:type="gramStart"/>
      <w:r w:rsidRPr="009F23AC">
        <w:rPr>
          <w:lang w:val="pt-BR"/>
        </w:rPr>
        <w:t>• Nunca</w:t>
      </w:r>
      <w:proofErr w:type="gramEnd"/>
      <w:r w:rsidRPr="009F23AC">
        <w:rPr>
          <w:lang w:val="pt-BR"/>
        </w:rPr>
        <w:t xml:space="preserve"> alterar diretamente o master</w:t>
      </w:r>
      <w:r w:rsidRPr="009F23AC">
        <w:rPr>
          <w:lang w:val="pt-BR"/>
        </w:rPr>
        <w:br/>
      </w:r>
      <w:proofErr w:type="gramStart"/>
      <w:r w:rsidRPr="009F23AC">
        <w:rPr>
          <w:lang w:val="pt-BR"/>
        </w:rPr>
        <w:t>• Fazer</w:t>
      </w:r>
      <w:proofErr w:type="gramEnd"/>
      <w:r w:rsidRPr="009F23AC">
        <w:rPr>
          <w:lang w:val="pt-BR"/>
        </w:rPr>
        <w:t xml:space="preserve"> </w:t>
      </w:r>
      <w:proofErr w:type="spellStart"/>
      <w:r w:rsidRPr="009F23AC">
        <w:rPr>
          <w:lang w:val="pt-BR"/>
        </w:rPr>
        <w:t>commits</w:t>
      </w:r>
      <w:proofErr w:type="spellEnd"/>
      <w:r w:rsidRPr="009F23AC">
        <w:rPr>
          <w:lang w:val="pt-BR"/>
        </w:rPr>
        <w:t xml:space="preserve"> frequentes</w:t>
      </w:r>
      <w:r w:rsidRPr="009F23AC">
        <w:rPr>
          <w:lang w:val="pt-BR"/>
        </w:rPr>
        <w:br/>
      </w:r>
      <w:proofErr w:type="gramStart"/>
      <w:r w:rsidRPr="009F23AC">
        <w:rPr>
          <w:lang w:val="pt-BR"/>
        </w:rPr>
        <w:t>• Usar</w:t>
      </w:r>
      <w:proofErr w:type="gramEnd"/>
      <w:r w:rsidRPr="009F23AC">
        <w:rPr>
          <w:lang w:val="pt-BR"/>
        </w:rPr>
        <w:t xml:space="preserve"> mensagens claras</w:t>
      </w:r>
      <w:r w:rsidRPr="009F23AC">
        <w:rPr>
          <w:lang w:val="pt-BR"/>
        </w:rPr>
        <w:br/>
        <w:t xml:space="preserve">• Sempre fazer </w:t>
      </w:r>
      <w:proofErr w:type="spellStart"/>
      <w:r w:rsidRPr="009F23AC">
        <w:rPr>
          <w:lang w:val="pt-BR"/>
        </w:rPr>
        <w:t>push</w:t>
      </w:r>
      <w:proofErr w:type="spellEnd"/>
      <w:r w:rsidRPr="009F23AC">
        <w:rPr>
          <w:lang w:val="pt-BR"/>
        </w:rPr>
        <w:t xml:space="preserve"> após </w:t>
      </w:r>
      <w:proofErr w:type="spellStart"/>
      <w:r w:rsidRPr="009F23AC">
        <w:rPr>
          <w:lang w:val="pt-BR"/>
        </w:rPr>
        <w:t>commit</w:t>
      </w:r>
      <w:proofErr w:type="spellEnd"/>
      <w:r w:rsidRPr="009F23AC">
        <w:rPr>
          <w:lang w:val="pt-BR"/>
        </w:rPr>
        <w:br/>
        <w:t>• Testar antes de atualizar o master</w:t>
      </w:r>
    </w:p>
    <w:p w14:paraId="1C9259EE" w14:textId="77777777" w:rsidR="008E56CE" w:rsidRPr="009F23AC" w:rsidRDefault="00000000">
      <w:pPr>
        <w:pStyle w:val="Ttulo1"/>
        <w:rPr>
          <w:lang w:val="pt-BR"/>
        </w:rPr>
      </w:pPr>
      <w:r w:rsidRPr="009F23AC">
        <w:rPr>
          <w:lang w:val="pt-BR"/>
        </w:rPr>
        <w:t>5. Recuperação de Versões</w:t>
      </w:r>
    </w:p>
    <w:p w14:paraId="3590B064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>Para restaurar versão anterior:</w:t>
      </w:r>
      <w:r w:rsidRPr="009F23AC">
        <w:rPr>
          <w:lang w:val="pt-BR"/>
        </w:rPr>
        <w:br/>
      </w:r>
      <w:proofErr w:type="spellStart"/>
      <w:r w:rsidRPr="009F23AC">
        <w:rPr>
          <w:lang w:val="pt-BR"/>
        </w:rPr>
        <w:t>TortoiseGit</w:t>
      </w:r>
      <w:proofErr w:type="spellEnd"/>
      <w:r w:rsidRPr="009F23AC">
        <w:rPr>
          <w:lang w:val="pt-BR"/>
        </w:rPr>
        <w:t xml:space="preserve"> → Show Log → selecionar </w:t>
      </w:r>
      <w:proofErr w:type="spellStart"/>
      <w:r w:rsidRPr="009F23AC">
        <w:rPr>
          <w:lang w:val="pt-BR"/>
        </w:rPr>
        <w:t>commit</w:t>
      </w:r>
      <w:proofErr w:type="spellEnd"/>
      <w:r w:rsidRPr="009F23AC">
        <w:rPr>
          <w:lang w:val="pt-BR"/>
        </w:rPr>
        <w:t xml:space="preserve"> → </w:t>
      </w:r>
      <w:proofErr w:type="spellStart"/>
      <w:r w:rsidRPr="009F23AC">
        <w:rPr>
          <w:lang w:val="pt-BR"/>
        </w:rPr>
        <w:t>Right</w:t>
      </w:r>
      <w:proofErr w:type="spellEnd"/>
      <w:r w:rsidRPr="009F23AC">
        <w:rPr>
          <w:lang w:val="pt-BR"/>
        </w:rPr>
        <w:t xml:space="preserve"> click → Reset</w:t>
      </w:r>
    </w:p>
    <w:p w14:paraId="0ACBB743" w14:textId="77777777" w:rsidR="008E56CE" w:rsidRPr="009F23AC" w:rsidRDefault="00000000">
      <w:pPr>
        <w:pStyle w:val="Ttulo1"/>
        <w:rPr>
          <w:lang w:val="pt-BR"/>
        </w:rPr>
      </w:pPr>
      <w:r w:rsidRPr="009F23AC">
        <w:rPr>
          <w:lang w:val="pt-BR"/>
        </w:rPr>
        <w:t>6. Segurança</w:t>
      </w:r>
    </w:p>
    <w:p w14:paraId="44422B07" w14:textId="77777777" w:rsidR="008E56CE" w:rsidRPr="009F23AC" w:rsidRDefault="00000000">
      <w:pPr>
        <w:rPr>
          <w:lang w:val="pt-BR"/>
        </w:rPr>
      </w:pPr>
      <w:r w:rsidRPr="009F23AC">
        <w:rPr>
          <w:lang w:val="pt-BR"/>
        </w:rPr>
        <w:t xml:space="preserve">O </w:t>
      </w:r>
      <w:proofErr w:type="spellStart"/>
      <w:r w:rsidRPr="009F23AC">
        <w:rPr>
          <w:lang w:val="pt-BR"/>
        </w:rPr>
        <w:t>Git</w:t>
      </w:r>
      <w:proofErr w:type="spellEnd"/>
      <w:r w:rsidRPr="009F23AC">
        <w:rPr>
          <w:lang w:val="pt-BR"/>
        </w:rPr>
        <w:t xml:space="preserve"> funciona como backup completo do projeto.</w:t>
      </w:r>
      <w:r w:rsidRPr="009F23AC">
        <w:rPr>
          <w:lang w:val="pt-BR"/>
        </w:rPr>
        <w:br/>
        <w:t xml:space="preserve">Cada </w:t>
      </w:r>
      <w:proofErr w:type="spellStart"/>
      <w:r w:rsidRPr="009F23AC">
        <w:rPr>
          <w:lang w:val="pt-BR"/>
        </w:rPr>
        <w:t>commit</w:t>
      </w:r>
      <w:proofErr w:type="spellEnd"/>
      <w:r w:rsidRPr="009F23AC">
        <w:rPr>
          <w:lang w:val="pt-BR"/>
        </w:rPr>
        <w:t xml:space="preserve"> representa um ponto seguro de restauração.</w:t>
      </w:r>
    </w:p>
    <w:p w14:paraId="39799365" w14:textId="77777777" w:rsidR="008E56CE" w:rsidRPr="009F23AC" w:rsidRDefault="00000000">
      <w:pPr>
        <w:pStyle w:val="Ttulo1"/>
        <w:rPr>
          <w:lang w:val="pt-BR"/>
        </w:rPr>
      </w:pPr>
      <w:r w:rsidRPr="009F23AC">
        <w:rPr>
          <w:lang w:val="pt-BR"/>
        </w:rPr>
        <w:t>7. Checklist Operacional</w:t>
      </w:r>
    </w:p>
    <w:p w14:paraId="08185A18" w14:textId="77777777" w:rsidR="008E56CE" w:rsidRPr="009F23AC" w:rsidRDefault="00000000">
      <w:pPr>
        <w:rPr>
          <w:lang w:val="pt-BR"/>
        </w:rPr>
      </w:pPr>
      <w:proofErr w:type="gramStart"/>
      <w:r w:rsidRPr="009F23AC">
        <w:rPr>
          <w:lang w:val="pt-BR"/>
        </w:rPr>
        <w:t>[ ]</w:t>
      </w:r>
      <w:proofErr w:type="gramEnd"/>
      <w:r w:rsidRPr="009F23AC">
        <w:rPr>
          <w:lang w:val="pt-BR"/>
        </w:rPr>
        <w:t xml:space="preserve"> Criar </w:t>
      </w:r>
      <w:proofErr w:type="spellStart"/>
      <w:r w:rsidRPr="009F23AC">
        <w:rPr>
          <w:lang w:val="pt-BR"/>
        </w:rPr>
        <w:t>branch</w:t>
      </w:r>
      <w:proofErr w:type="spellEnd"/>
      <w:r w:rsidRPr="009F23AC">
        <w:rPr>
          <w:lang w:val="pt-BR"/>
        </w:rPr>
        <w:t xml:space="preserve"> </w:t>
      </w:r>
      <w:proofErr w:type="spellStart"/>
      <w:r w:rsidRPr="009F23AC">
        <w:rPr>
          <w:lang w:val="pt-BR"/>
        </w:rPr>
        <w:t>dev</w:t>
      </w:r>
      <w:proofErr w:type="spellEnd"/>
      <w:r w:rsidRPr="009F23AC">
        <w:rPr>
          <w:lang w:val="pt-BR"/>
        </w:rPr>
        <w:br/>
        <w:t xml:space="preserve">[ </w:t>
      </w:r>
      <w:proofErr w:type="gramStart"/>
      <w:r w:rsidRPr="009F23AC">
        <w:rPr>
          <w:lang w:val="pt-BR"/>
        </w:rPr>
        <w:t>] Fazer</w:t>
      </w:r>
      <w:proofErr w:type="gramEnd"/>
      <w:r w:rsidRPr="009F23AC">
        <w:rPr>
          <w:lang w:val="pt-BR"/>
        </w:rPr>
        <w:t xml:space="preserve"> alterações</w:t>
      </w:r>
      <w:r w:rsidRPr="009F23AC">
        <w:rPr>
          <w:lang w:val="pt-BR"/>
        </w:rPr>
        <w:br/>
        <w:t xml:space="preserve">[ </w:t>
      </w:r>
      <w:proofErr w:type="gramStart"/>
      <w:r w:rsidRPr="009F23AC">
        <w:rPr>
          <w:lang w:val="pt-BR"/>
        </w:rPr>
        <w:t>] Testar</w:t>
      </w:r>
      <w:proofErr w:type="gramEnd"/>
      <w:r w:rsidRPr="009F23AC">
        <w:rPr>
          <w:lang w:val="pt-BR"/>
        </w:rPr>
        <w:t xml:space="preserve"> no Apache Hop</w:t>
      </w:r>
      <w:r w:rsidRPr="009F23AC">
        <w:rPr>
          <w:lang w:val="pt-BR"/>
        </w:rPr>
        <w:br/>
        <w:t xml:space="preserve">[ </w:t>
      </w:r>
      <w:proofErr w:type="gramStart"/>
      <w:r w:rsidRPr="009F23AC">
        <w:rPr>
          <w:lang w:val="pt-BR"/>
        </w:rPr>
        <w:t>] Fazer</w:t>
      </w:r>
      <w:proofErr w:type="gramEnd"/>
      <w:r w:rsidRPr="009F23AC">
        <w:rPr>
          <w:lang w:val="pt-BR"/>
        </w:rPr>
        <w:t xml:space="preserve"> </w:t>
      </w:r>
      <w:proofErr w:type="spellStart"/>
      <w:r w:rsidRPr="009F23AC">
        <w:rPr>
          <w:lang w:val="pt-BR"/>
        </w:rPr>
        <w:t>commit</w:t>
      </w:r>
      <w:proofErr w:type="spellEnd"/>
      <w:r w:rsidRPr="009F23AC">
        <w:rPr>
          <w:lang w:val="pt-BR"/>
        </w:rPr>
        <w:br/>
        <w:t xml:space="preserve">[ </w:t>
      </w:r>
      <w:proofErr w:type="gramStart"/>
      <w:r w:rsidRPr="009F23AC">
        <w:rPr>
          <w:lang w:val="pt-BR"/>
        </w:rPr>
        <w:t>] Fazer</w:t>
      </w:r>
      <w:proofErr w:type="gramEnd"/>
      <w:r w:rsidRPr="009F23AC">
        <w:rPr>
          <w:lang w:val="pt-BR"/>
        </w:rPr>
        <w:t xml:space="preserve"> </w:t>
      </w:r>
      <w:proofErr w:type="spellStart"/>
      <w:r w:rsidRPr="009F23AC">
        <w:rPr>
          <w:lang w:val="pt-BR"/>
        </w:rPr>
        <w:t>push</w:t>
      </w:r>
      <w:proofErr w:type="spellEnd"/>
      <w:r w:rsidRPr="009F23AC">
        <w:rPr>
          <w:lang w:val="pt-BR"/>
        </w:rPr>
        <w:br/>
        <w:t xml:space="preserve">[ </w:t>
      </w:r>
      <w:proofErr w:type="gramStart"/>
      <w:r w:rsidRPr="009F23AC">
        <w:rPr>
          <w:lang w:val="pt-BR"/>
        </w:rPr>
        <w:t>] Validar</w:t>
      </w:r>
      <w:proofErr w:type="gramEnd"/>
      <w:r w:rsidRPr="009F23AC">
        <w:rPr>
          <w:lang w:val="pt-BR"/>
        </w:rPr>
        <w:br/>
        <w:t xml:space="preserve">[ </w:t>
      </w:r>
      <w:proofErr w:type="gramStart"/>
      <w:r w:rsidRPr="009F23AC">
        <w:rPr>
          <w:lang w:val="pt-BR"/>
        </w:rPr>
        <w:t>] Fazer</w:t>
      </w:r>
      <w:proofErr w:type="gramEnd"/>
      <w:r w:rsidRPr="009F23AC">
        <w:rPr>
          <w:lang w:val="pt-BR"/>
        </w:rPr>
        <w:t xml:space="preserve"> merge no master</w:t>
      </w:r>
    </w:p>
    <w:p w14:paraId="5A9866D8" w14:textId="77777777" w:rsidR="00E62488" w:rsidRDefault="00E62488" w:rsidP="009F23AC"/>
    <w:sectPr w:rsidR="00E62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120926">
    <w:abstractNumId w:val="8"/>
  </w:num>
  <w:num w:numId="2" w16cid:durableId="1363674681">
    <w:abstractNumId w:val="6"/>
  </w:num>
  <w:num w:numId="3" w16cid:durableId="550045710">
    <w:abstractNumId w:val="5"/>
  </w:num>
  <w:num w:numId="4" w16cid:durableId="126582421">
    <w:abstractNumId w:val="4"/>
  </w:num>
  <w:num w:numId="5" w16cid:durableId="1969510947">
    <w:abstractNumId w:val="7"/>
  </w:num>
  <w:num w:numId="6" w16cid:durableId="2118058365">
    <w:abstractNumId w:val="3"/>
  </w:num>
  <w:num w:numId="7" w16cid:durableId="1494491315">
    <w:abstractNumId w:val="2"/>
  </w:num>
  <w:num w:numId="8" w16cid:durableId="1983539512">
    <w:abstractNumId w:val="1"/>
  </w:num>
  <w:num w:numId="9" w16cid:durableId="67392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9AC"/>
    <w:rsid w:val="0029639D"/>
    <w:rsid w:val="00326F90"/>
    <w:rsid w:val="008E56CE"/>
    <w:rsid w:val="009E6955"/>
    <w:rsid w:val="009F23AC"/>
    <w:rsid w:val="00AA1D8D"/>
    <w:rsid w:val="00B47730"/>
    <w:rsid w:val="00CB0664"/>
    <w:rsid w:val="00E62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7A87CF"/>
  <w14:defaultImageDpi w14:val="300"/>
  <w15:docId w15:val="{ABBA0F39-1F11-4C6F-AAF3-861332BD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Herculano</cp:lastModifiedBy>
  <cp:revision>2</cp:revision>
  <cp:lastPrinted>2026-02-26T12:51:00Z</cp:lastPrinted>
  <dcterms:created xsi:type="dcterms:W3CDTF">2026-02-26T12:55:00Z</dcterms:created>
  <dcterms:modified xsi:type="dcterms:W3CDTF">2026-02-26T12:55:00Z</dcterms:modified>
  <cp:category/>
</cp:coreProperties>
</file>